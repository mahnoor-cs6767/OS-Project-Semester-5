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9FD8" w14:textId="77777777" w:rsidR="00D6222D" w:rsidRDefault="00D6222D" w:rsidP="00D6222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F3DE2">
        <w:rPr>
          <w:rFonts w:ascii="Times New Roman" w:hAnsi="Times New Roman" w:cs="Times New Roman"/>
          <w:b/>
          <w:sz w:val="36"/>
          <w:szCs w:val="36"/>
        </w:rPr>
        <w:t>Operating Systems Project – PHASE 2 Report</w:t>
      </w:r>
    </w:p>
    <w:p w14:paraId="00B2D878" w14:textId="77777777" w:rsidR="00D6222D" w:rsidRPr="00F45DF9" w:rsidRDefault="00D6222D" w:rsidP="00D6222D">
      <w:pPr>
        <w:tabs>
          <w:tab w:val="num" w:pos="7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66DBD">
        <w:rPr>
          <w:rFonts w:ascii="Times New Roman" w:hAnsi="Times New Roman" w:cs="Times New Roman"/>
          <w:b/>
          <w:bCs/>
          <w:sz w:val="32"/>
          <w:szCs w:val="32"/>
        </w:rPr>
        <w:t xml:space="preserve">Phase 2 — Servers Configuration </w:t>
      </w:r>
    </w:p>
    <w:p w14:paraId="68273381" w14:textId="77777777" w:rsidR="00D6222D" w:rsidRPr="00066DBD" w:rsidRDefault="00D6222D" w:rsidP="00D6222D">
      <w:pPr>
        <w:tabs>
          <w:tab w:val="num" w:pos="72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66DBD">
        <w:rPr>
          <w:rFonts w:ascii="Times New Roman" w:hAnsi="Times New Roman" w:cs="Times New Roman"/>
          <w:sz w:val="24"/>
          <w:szCs w:val="24"/>
        </w:rPr>
        <w:t xml:space="preserve">Server setup and configuration tasks will be completed in Phase </w:t>
      </w:r>
    </w:p>
    <w:p w14:paraId="42EFD9BE" w14:textId="77777777" w:rsidR="00D6222D" w:rsidRPr="00066DBD" w:rsidRDefault="00D6222D" w:rsidP="00D6222D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66DBD">
        <w:rPr>
          <w:rFonts w:ascii="Times New Roman" w:hAnsi="Times New Roman" w:cs="Times New Roman"/>
          <w:sz w:val="24"/>
          <w:szCs w:val="24"/>
        </w:rPr>
        <w:t>Server to configure:</w:t>
      </w:r>
    </w:p>
    <w:p w14:paraId="535D2BAC" w14:textId="45ACF764" w:rsidR="006C4A85" w:rsidRPr="00254AF6" w:rsidRDefault="00D6222D" w:rsidP="00254AF6">
      <w:pPr>
        <w:pStyle w:val="ListParagraph"/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DHCP Server</w:t>
      </w:r>
    </w:p>
    <w:p w14:paraId="066DDD54" w14:textId="1E79BF38" w:rsidR="006C4A85" w:rsidRPr="00D6222D" w:rsidRDefault="00D6222D" w:rsidP="00D6222D">
      <w:pPr>
        <w:pStyle w:val="Heading1"/>
        <w:jc w:val="both"/>
        <w:rPr>
          <w:rFonts w:ascii="Times New Roman" w:hAnsi="Times New Roman" w:cs="Times New Roman"/>
          <w:b w:val="0"/>
          <w:color w:val="auto"/>
        </w:rPr>
      </w:pPr>
      <w:bookmarkStart w:id="0" w:name="_Toc216701563"/>
      <w:r w:rsidRPr="00BE3A64">
        <w:rPr>
          <w:rFonts w:ascii="Times New Roman" w:hAnsi="Times New Roman" w:cs="Times New Roman"/>
          <w:color w:val="auto"/>
        </w:rPr>
        <w:t>INTRODUCTION</w:t>
      </w:r>
      <w:bookmarkEnd w:id="0"/>
    </w:p>
    <w:p w14:paraId="3FD089B3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Dynamic Host Configuration Protocol (DHCP) is a network management protocol used to automatically assign IP addresses and other network configuration parameters to devices on a network. DHCP eliminates the need for manual IP configuration and ensures efficient IP address management.</w:t>
      </w:r>
    </w:p>
    <w:p w14:paraId="3E3F7BFB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7E79B16A" w14:textId="3FA977AC" w:rsidR="006C4A85" w:rsidRPr="00D6222D" w:rsidRDefault="002B35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222D">
        <w:rPr>
          <w:rFonts w:ascii="Times New Roman" w:hAnsi="Times New Roman" w:cs="Times New Roman"/>
          <w:b/>
          <w:bCs/>
          <w:sz w:val="32"/>
          <w:szCs w:val="32"/>
        </w:rPr>
        <w:t>IMPLEMENTATION</w:t>
      </w:r>
    </w:p>
    <w:p w14:paraId="728229D4" w14:textId="6360E164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Role Assignment</w:t>
      </w:r>
    </w:p>
    <w:p w14:paraId="068B8FC6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Ubuntu 1 → DHCP Server</w:t>
      </w:r>
    </w:p>
    <w:p w14:paraId="331745D2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Ubuntu 2 → DHCP Client</w:t>
      </w:r>
    </w:p>
    <w:p w14:paraId="1EDE472F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505D8AE6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Network Interface → ens33</w:t>
      </w:r>
    </w:p>
    <w:p w14:paraId="2FA67591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Network Range → 192.168.25.100 – 192.168.25.200</w:t>
      </w:r>
    </w:p>
    <w:p w14:paraId="1FF9179D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Subnet Mask → 255.255.255.0</w:t>
      </w:r>
    </w:p>
    <w:p w14:paraId="320BB701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Gateway → 192.168.25.1</w:t>
      </w:r>
    </w:p>
    <w:p w14:paraId="06787A75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DNS Server → 192.168.25.131</w:t>
      </w:r>
    </w:p>
    <w:p w14:paraId="56FE8CDB" w14:textId="77777777" w:rsidR="006C4A85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05018930" w14:textId="77777777" w:rsidR="00D6222D" w:rsidRDefault="00D6222D">
      <w:pPr>
        <w:rPr>
          <w:rFonts w:ascii="Times New Roman" w:hAnsi="Times New Roman" w:cs="Times New Roman"/>
          <w:sz w:val="24"/>
          <w:szCs w:val="24"/>
        </w:rPr>
      </w:pPr>
    </w:p>
    <w:p w14:paraId="2F69E759" w14:textId="77777777" w:rsidR="00D6222D" w:rsidRDefault="00D6222D">
      <w:pPr>
        <w:rPr>
          <w:rFonts w:ascii="Times New Roman" w:hAnsi="Times New Roman" w:cs="Times New Roman"/>
          <w:sz w:val="24"/>
          <w:szCs w:val="24"/>
        </w:rPr>
      </w:pPr>
    </w:p>
    <w:p w14:paraId="1A2BAFDD" w14:textId="77777777" w:rsidR="00D6222D" w:rsidRPr="00D6222D" w:rsidRDefault="00D6222D">
      <w:pPr>
        <w:rPr>
          <w:rFonts w:ascii="Times New Roman" w:hAnsi="Times New Roman" w:cs="Times New Roman"/>
          <w:sz w:val="24"/>
          <w:szCs w:val="24"/>
        </w:rPr>
      </w:pPr>
    </w:p>
    <w:p w14:paraId="71A92196" w14:textId="19067EFD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lastRenderedPageBreak/>
        <w:t>Step 1 – Install DHCP Server (Ubuntu-1)</w:t>
      </w:r>
    </w:p>
    <w:p w14:paraId="007A669D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222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6222D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19DF3344" w14:textId="22BE7419" w:rsidR="00D6222D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78A5FD" wp14:editId="4F4C417A">
            <wp:extent cx="5486400" cy="2879188"/>
            <wp:effectExtent l="0" t="0" r="0" b="0"/>
            <wp:docPr id="19166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2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56E5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sudo apt install isc-dhcp-server -y</w:t>
      </w:r>
    </w:p>
    <w:p w14:paraId="3175826F" w14:textId="32C86D3E" w:rsidR="006C4A85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13C0A9" wp14:editId="4A151F08">
            <wp:extent cx="5486400" cy="878058"/>
            <wp:effectExtent l="0" t="0" r="0" b="0"/>
            <wp:docPr id="108738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83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A948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Step 2 – Configure DHCP Interface (Ubuntu-1)</w:t>
      </w:r>
    </w:p>
    <w:p w14:paraId="677FD12C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2D8870A8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sudo nano /etc/default/isc-dhcp-server</w:t>
      </w:r>
    </w:p>
    <w:p w14:paraId="6656B78B" w14:textId="329887AE" w:rsidR="006C4A85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99F594" wp14:editId="658264C9">
            <wp:extent cx="5486400" cy="179363"/>
            <wp:effectExtent l="0" t="0" r="0" b="0"/>
            <wp:docPr id="52103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4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3985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Set:</w:t>
      </w:r>
    </w:p>
    <w:p w14:paraId="60C77DFA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INTERFACESv4="ens33"</w:t>
      </w:r>
    </w:p>
    <w:p w14:paraId="6038D7C7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7FBAE613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Step 3 – Configure DHCP Server Settings (Ubuntu-1)</w:t>
      </w:r>
    </w:p>
    <w:p w14:paraId="40195F9D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2875D57D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sudo nano /etc/dhcp/dhcpd.conf</w:t>
      </w:r>
    </w:p>
    <w:p w14:paraId="4B8BF2E1" w14:textId="289742D1" w:rsidR="006C4A85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EB2610" wp14:editId="44A11229">
            <wp:extent cx="5486400" cy="167640"/>
            <wp:effectExtent l="0" t="0" r="0" b="3810"/>
            <wp:docPr id="203229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92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6CBE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Add configuration:</w:t>
      </w:r>
    </w:p>
    <w:p w14:paraId="12E5880C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1599FC0E" w14:textId="77777777" w:rsidR="00D6222D" w:rsidRPr="00D6222D" w:rsidRDefault="00D6222D" w:rsidP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authoritative;</w:t>
      </w:r>
    </w:p>
    <w:p w14:paraId="4F67739C" w14:textId="77777777" w:rsidR="00D6222D" w:rsidRPr="00D6222D" w:rsidRDefault="00D6222D" w:rsidP="00D6222D">
      <w:pPr>
        <w:rPr>
          <w:rFonts w:ascii="Times New Roman" w:hAnsi="Times New Roman" w:cs="Times New Roman"/>
          <w:sz w:val="24"/>
          <w:szCs w:val="24"/>
        </w:rPr>
      </w:pPr>
    </w:p>
    <w:p w14:paraId="4ECB0F4C" w14:textId="77777777" w:rsidR="00D6222D" w:rsidRPr="00D6222D" w:rsidRDefault="00D6222D" w:rsidP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default-lease-time 600;</w:t>
      </w:r>
    </w:p>
    <w:p w14:paraId="5F16B877" w14:textId="77777777" w:rsidR="00D6222D" w:rsidRPr="00D6222D" w:rsidRDefault="00D6222D" w:rsidP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max-lease-time 7200;</w:t>
      </w:r>
    </w:p>
    <w:p w14:paraId="05AF8F9D" w14:textId="77777777" w:rsidR="00D6222D" w:rsidRPr="00D6222D" w:rsidRDefault="00D6222D" w:rsidP="00D6222D">
      <w:pPr>
        <w:rPr>
          <w:rFonts w:ascii="Times New Roman" w:hAnsi="Times New Roman" w:cs="Times New Roman"/>
          <w:sz w:val="24"/>
          <w:szCs w:val="24"/>
        </w:rPr>
      </w:pPr>
    </w:p>
    <w:p w14:paraId="3B254078" w14:textId="77777777" w:rsidR="00D6222D" w:rsidRPr="00D6222D" w:rsidRDefault="00D6222D" w:rsidP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subnet 192.168.108.0 netmask 255.255.255.0 {</w:t>
      </w:r>
    </w:p>
    <w:p w14:paraId="1F270B8B" w14:textId="77777777" w:rsidR="00D6222D" w:rsidRPr="00D6222D" w:rsidRDefault="00D6222D" w:rsidP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 xml:space="preserve">    range 192.168.108.150 192.168.108.200;</w:t>
      </w:r>
    </w:p>
    <w:p w14:paraId="37F2A611" w14:textId="77777777" w:rsidR="00D6222D" w:rsidRPr="00D6222D" w:rsidRDefault="00D6222D" w:rsidP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 xml:space="preserve">    option routers 192.168.108.1;</w:t>
      </w:r>
    </w:p>
    <w:p w14:paraId="72D9BA75" w14:textId="77777777" w:rsidR="00D6222D" w:rsidRPr="00D6222D" w:rsidRDefault="00D6222D" w:rsidP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 xml:space="preserve">    option domain-name-servers 8.8.8.8, 8.8.4.4;</w:t>
      </w:r>
    </w:p>
    <w:p w14:paraId="62C8A0AE" w14:textId="25D30401" w:rsidR="006C4A85" w:rsidRPr="00D6222D" w:rsidRDefault="00D6222D" w:rsidP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}</w:t>
      </w:r>
    </w:p>
    <w:p w14:paraId="45C9258D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Step 4 – Restart DHCP Service</w:t>
      </w:r>
    </w:p>
    <w:p w14:paraId="50B2731B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68F6A753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sudo systemctl restart isc-dhcp-server</w:t>
      </w:r>
    </w:p>
    <w:p w14:paraId="597E1728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sudo systemctl status isc-dhcp-server</w:t>
      </w:r>
    </w:p>
    <w:p w14:paraId="554B4AF9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44880C72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Service showing active (running)</w:t>
      </w:r>
    </w:p>
    <w:p w14:paraId="32525106" w14:textId="546569EB" w:rsidR="006C4A85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9D451F" wp14:editId="3D4F06AA">
            <wp:extent cx="5486400" cy="2518117"/>
            <wp:effectExtent l="0" t="0" r="0" b="0"/>
            <wp:docPr id="54858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89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2454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Step 5 – Configure DHCP Client (Ubuntu-2)</w:t>
      </w:r>
    </w:p>
    <w:p w14:paraId="2FAD797E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14817539" w14:textId="74C2CBB1" w:rsidR="00D6222D" w:rsidRPr="00D6222D" w:rsidRDefault="002B35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222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6222D">
        <w:rPr>
          <w:rFonts w:ascii="Times New Roman" w:hAnsi="Times New Roman" w:cs="Times New Roman"/>
          <w:sz w:val="24"/>
          <w:szCs w:val="24"/>
        </w:rPr>
        <w:t xml:space="preserve"> </w:t>
      </w:r>
      <w:r w:rsidR="00D6222D" w:rsidRPr="00D6222D">
        <w:rPr>
          <w:rFonts w:ascii="Times New Roman" w:hAnsi="Times New Roman" w:cs="Times New Roman"/>
          <w:sz w:val="24"/>
          <w:szCs w:val="24"/>
        </w:rPr>
        <w:t>nano /</w:t>
      </w:r>
      <w:proofErr w:type="spellStart"/>
      <w:r w:rsidR="00D6222D" w:rsidRPr="00D6222D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="00D6222D" w:rsidRPr="00D6222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D6222D" w:rsidRPr="00D6222D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="00D6222D" w:rsidRPr="00D6222D">
        <w:rPr>
          <w:rFonts w:ascii="Times New Roman" w:hAnsi="Times New Roman" w:cs="Times New Roman"/>
          <w:sz w:val="24"/>
          <w:szCs w:val="24"/>
        </w:rPr>
        <w:t>/00-installer-config-yaml</w:t>
      </w:r>
    </w:p>
    <w:p w14:paraId="70CBAD2D" w14:textId="1D1FF8E3" w:rsidR="006C4A85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9BD40F" wp14:editId="640E959F">
            <wp:extent cx="5486400" cy="1012874"/>
            <wp:effectExtent l="0" t="0" r="0" b="0"/>
            <wp:docPr id="2562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3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4BE2" w14:textId="4A62655D" w:rsidR="00D6222D" w:rsidRPr="00D6222D" w:rsidRDefault="00D6222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222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D622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222D">
        <w:rPr>
          <w:rFonts w:ascii="Times New Roman" w:hAnsi="Times New Roman" w:cs="Times New Roman"/>
          <w:sz w:val="24"/>
          <w:szCs w:val="24"/>
        </w:rPr>
        <w:t>netplan</w:t>
      </w:r>
      <w:proofErr w:type="spellEnd"/>
      <w:r w:rsidRPr="00D6222D">
        <w:rPr>
          <w:rFonts w:ascii="Times New Roman" w:hAnsi="Times New Roman" w:cs="Times New Roman"/>
          <w:sz w:val="24"/>
          <w:szCs w:val="24"/>
        </w:rPr>
        <w:t xml:space="preserve"> apply</w:t>
      </w:r>
    </w:p>
    <w:p w14:paraId="59045C93" w14:textId="17605E8D" w:rsidR="00D6222D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181752" wp14:editId="470EDCA2">
            <wp:extent cx="5486400" cy="736795"/>
            <wp:effectExtent l="0" t="0" r="0" b="6350"/>
            <wp:docPr id="52612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28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7BFA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Step 6 – Verify IP Assignment (Ubuntu-2)</w:t>
      </w:r>
    </w:p>
    <w:p w14:paraId="5D03FD8F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p w14:paraId="7D234BAF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222D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D6222D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7311C9C7" w14:textId="0C76BBDA" w:rsidR="00D6222D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1144AE" wp14:editId="4A793877">
            <wp:extent cx="5486400" cy="1706294"/>
            <wp:effectExtent l="0" t="0" r="0" b="8255"/>
            <wp:docPr id="13823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30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78A0" w14:textId="4AC680D7" w:rsidR="006C4A85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Pinging</w:t>
      </w:r>
    </w:p>
    <w:p w14:paraId="0EEF7C4D" w14:textId="29427140" w:rsidR="006C4A85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BB2833" wp14:editId="2991B537">
            <wp:extent cx="5486400" cy="2452468"/>
            <wp:effectExtent l="0" t="0" r="0" b="5080"/>
            <wp:docPr id="148373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34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5836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Expected:</w:t>
      </w:r>
    </w:p>
    <w:p w14:paraId="1AC4D8F9" w14:textId="77777777" w:rsidR="006C4A85" w:rsidRPr="00D6222D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Client receives IP address automatically from DHCP server.</w:t>
      </w:r>
    </w:p>
    <w:p w14:paraId="3BA5ED9E" w14:textId="33D61468" w:rsidR="00D6222D" w:rsidRPr="00D6222D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Ubuntu 1: (check)</w:t>
      </w:r>
    </w:p>
    <w:p w14:paraId="0CC49BA2" w14:textId="620FCA6D" w:rsidR="006C4A85" w:rsidRDefault="00D6222D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D59CE7" wp14:editId="7AFF9C78">
            <wp:extent cx="5486400" cy="1456592"/>
            <wp:effectExtent l="0" t="0" r="0" b="0"/>
            <wp:docPr id="22902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28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3F4F" w14:textId="77777777" w:rsidR="00D6222D" w:rsidRDefault="00D6222D">
      <w:pPr>
        <w:rPr>
          <w:rFonts w:ascii="Times New Roman" w:hAnsi="Times New Roman" w:cs="Times New Roman"/>
          <w:sz w:val="24"/>
          <w:szCs w:val="24"/>
        </w:rPr>
      </w:pPr>
    </w:p>
    <w:p w14:paraId="05143262" w14:textId="77777777" w:rsidR="00D6222D" w:rsidRPr="00D6222D" w:rsidRDefault="00D6222D">
      <w:pPr>
        <w:rPr>
          <w:rFonts w:ascii="Times New Roman" w:hAnsi="Times New Roman" w:cs="Times New Roman"/>
          <w:sz w:val="24"/>
          <w:szCs w:val="24"/>
        </w:rPr>
      </w:pPr>
    </w:p>
    <w:p w14:paraId="44434647" w14:textId="72DD7A31" w:rsidR="006C4A85" w:rsidRPr="00D6222D" w:rsidRDefault="002B351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6222D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63EBE509" w14:textId="77777777" w:rsidR="006C4A85" w:rsidRDefault="002B3512">
      <w:pPr>
        <w:rPr>
          <w:rFonts w:ascii="Times New Roman" w:hAnsi="Times New Roman" w:cs="Times New Roman"/>
          <w:sz w:val="24"/>
          <w:szCs w:val="24"/>
        </w:rPr>
      </w:pPr>
      <w:r w:rsidRPr="00D6222D">
        <w:rPr>
          <w:rFonts w:ascii="Times New Roman" w:hAnsi="Times New Roman" w:cs="Times New Roman"/>
          <w:sz w:val="24"/>
          <w:szCs w:val="24"/>
        </w:rPr>
        <w:t>The DHCP server was successfully configured on Ubuntu using isc-dhcp-server. The client system automatically received IP address and network configuration parameters, confirming correct DHCP functionality within the network.</w:t>
      </w:r>
    </w:p>
    <w:p w14:paraId="4E85A9DC" w14:textId="77777777" w:rsidR="00D6222D" w:rsidRDefault="00D6222D">
      <w:pPr>
        <w:rPr>
          <w:rFonts w:ascii="Times New Roman" w:hAnsi="Times New Roman" w:cs="Times New Roman"/>
          <w:sz w:val="24"/>
          <w:szCs w:val="24"/>
        </w:rPr>
      </w:pPr>
    </w:p>
    <w:p w14:paraId="31A2FE80" w14:textId="14BDE9DA" w:rsidR="00D6222D" w:rsidRPr="00D6222D" w:rsidRDefault="00D622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_____________________________________________________</w:t>
      </w:r>
    </w:p>
    <w:p w14:paraId="6BBE82E7" w14:textId="77777777" w:rsidR="006C4A85" w:rsidRPr="00D6222D" w:rsidRDefault="006C4A85">
      <w:pPr>
        <w:rPr>
          <w:rFonts w:ascii="Times New Roman" w:hAnsi="Times New Roman" w:cs="Times New Roman"/>
          <w:sz w:val="24"/>
          <w:szCs w:val="24"/>
        </w:rPr>
      </w:pPr>
    </w:p>
    <w:sectPr w:rsidR="006C4A85" w:rsidRPr="00D6222D" w:rsidSect="00D6222D">
      <w:pgSz w:w="12240" w:h="15840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8C0E75"/>
    <w:multiLevelType w:val="multilevel"/>
    <w:tmpl w:val="915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632E2"/>
    <w:multiLevelType w:val="hybridMultilevel"/>
    <w:tmpl w:val="297A74B6"/>
    <w:lvl w:ilvl="0" w:tplc="0C00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285358795">
    <w:abstractNumId w:val="8"/>
  </w:num>
  <w:num w:numId="2" w16cid:durableId="1754819315">
    <w:abstractNumId w:val="6"/>
  </w:num>
  <w:num w:numId="3" w16cid:durableId="1405300710">
    <w:abstractNumId w:val="5"/>
  </w:num>
  <w:num w:numId="4" w16cid:durableId="1113131668">
    <w:abstractNumId w:val="4"/>
  </w:num>
  <w:num w:numId="5" w16cid:durableId="568927535">
    <w:abstractNumId w:val="7"/>
  </w:num>
  <w:num w:numId="6" w16cid:durableId="323508397">
    <w:abstractNumId w:val="3"/>
  </w:num>
  <w:num w:numId="7" w16cid:durableId="2049598771">
    <w:abstractNumId w:val="2"/>
  </w:num>
  <w:num w:numId="8" w16cid:durableId="1037975664">
    <w:abstractNumId w:val="1"/>
  </w:num>
  <w:num w:numId="9" w16cid:durableId="2078286778">
    <w:abstractNumId w:val="0"/>
  </w:num>
  <w:num w:numId="10" w16cid:durableId="350038276">
    <w:abstractNumId w:val="9"/>
  </w:num>
  <w:num w:numId="11" w16cid:durableId="11802020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D14"/>
    <w:rsid w:val="0006063C"/>
    <w:rsid w:val="0015074B"/>
    <w:rsid w:val="00254AF6"/>
    <w:rsid w:val="0029639D"/>
    <w:rsid w:val="002B3512"/>
    <w:rsid w:val="00326F90"/>
    <w:rsid w:val="0063086D"/>
    <w:rsid w:val="006C4A85"/>
    <w:rsid w:val="00AA1D8D"/>
    <w:rsid w:val="00B47730"/>
    <w:rsid w:val="00C02DE7"/>
    <w:rsid w:val="00CB0664"/>
    <w:rsid w:val="00D622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0B7C1A"/>
  <w14:defaultImageDpi w14:val="300"/>
  <w15:docId w15:val="{95B82222-FF39-4901-A391-2BCA1180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2026-01-04T19:57:00Z</dcterms:created>
  <dcterms:modified xsi:type="dcterms:W3CDTF">2026-01-04T19:58:00Z</dcterms:modified>
  <cp:category/>
</cp:coreProperties>
</file>