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95BE" w14:textId="77777777" w:rsidR="002D4803" w:rsidRDefault="002D4803" w:rsidP="002D4803">
      <w:pPr>
        <w:jc w:val="center"/>
        <w:rPr>
          <w:rFonts w:ascii="Times New Roman" w:hAnsi="Times New Roman" w:cs="Times New Roman"/>
          <w:b/>
          <w:sz w:val="36"/>
          <w:szCs w:val="36"/>
        </w:rPr>
      </w:pPr>
      <w:r w:rsidRPr="007F3DE2">
        <w:rPr>
          <w:rFonts w:ascii="Times New Roman" w:hAnsi="Times New Roman" w:cs="Times New Roman"/>
          <w:b/>
          <w:sz w:val="36"/>
          <w:szCs w:val="36"/>
        </w:rPr>
        <w:t>Operating Systems Project – PHASE 2 Report</w:t>
      </w:r>
    </w:p>
    <w:p w14:paraId="56498D90" w14:textId="77777777" w:rsidR="002D4803" w:rsidRPr="00F45DF9" w:rsidRDefault="002D4803" w:rsidP="002D4803">
      <w:pPr>
        <w:tabs>
          <w:tab w:val="num" w:pos="720"/>
        </w:tabs>
        <w:rPr>
          <w:rFonts w:ascii="Times New Roman" w:hAnsi="Times New Roman" w:cs="Times New Roman"/>
          <w:b/>
          <w:bCs/>
          <w:sz w:val="32"/>
          <w:szCs w:val="32"/>
        </w:rPr>
      </w:pPr>
      <w:r w:rsidRPr="00066DBD">
        <w:rPr>
          <w:rFonts w:ascii="Times New Roman" w:hAnsi="Times New Roman" w:cs="Times New Roman"/>
          <w:b/>
          <w:bCs/>
          <w:sz w:val="32"/>
          <w:szCs w:val="32"/>
        </w:rPr>
        <w:t xml:space="preserve">Phase 2 — Servers Configuration </w:t>
      </w:r>
    </w:p>
    <w:p w14:paraId="5EC8AA99" w14:textId="77777777" w:rsidR="002D4803" w:rsidRPr="00066DBD" w:rsidRDefault="002D4803" w:rsidP="002D4803">
      <w:pPr>
        <w:tabs>
          <w:tab w:val="num" w:pos="720"/>
        </w:tabs>
        <w:spacing w:after="160" w:line="259" w:lineRule="auto"/>
        <w:rPr>
          <w:rFonts w:ascii="Times New Roman" w:hAnsi="Times New Roman" w:cs="Times New Roman"/>
          <w:sz w:val="24"/>
          <w:szCs w:val="24"/>
        </w:rPr>
      </w:pPr>
      <w:r w:rsidRPr="00066DBD">
        <w:rPr>
          <w:rFonts w:ascii="Times New Roman" w:hAnsi="Times New Roman" w:cs="Times New Roman"/>
          <w:sz w:val="24"/>
          <w:szCs w:val="24"/>
        </w:rPr>
        <w:t xml:space="preserve">Server setup and configuration tasks will be completed in Phase </w:t>
      </w:r>
    </w:p>
    <w:p w14:paraId="53458EE4" w14:textId="77777777" w:rsidR="002D4803" w:rsidRPr="00066DBD" w:rsidRDefault="002D4803" w:rsidP="002D4803">
      <w:pPr>
        <w:numPr>
          <w:ilvl w:val="0"/>
          <w:numId w:val="10"/>
        </w:numPr>
        <w:spacing w:after="160" w:line="259" w:lineRule="auto"/>
        <w:rPr>
          <w:rFonts w:ascii="Times New Roman" w:hAnsi="Times New Roman" w:cs="Times New Roman"/>
          <w:sz w:val="24"/>
          <w:szCs w:val="24"/>
        </w:rPr>
      </w:pPr>
      <w:r w:rsidRPr="00066DBD">
        <w:rPr>
          <w:rFonts w:ascii="Times New Roman" w:hAnsi="Times New Roman" w:cs="Times New Roman"/>
          <w:sz w:val="24"/>
          <w:szCs w:val="24"/>
        </w:rPr>
        <w:t>Server to configure:</w:t>
      </w:r>
    </w:p>
    <w:p w14:paraId="44F5DCA7" w14:textId="136A8612" w:rsidR="00F12203" w:rsidRPr="002D4803" w:rsidRDefault="002D4803" w:rsidP="002D4803">
      <w:pPr>
        <w:pStyle w:val="ListParagraph"/>
        <w:numPr>
          <w:ilvl w:val="0"/>
          <w:numId w:val="11"/>
        </w:numPr>
        <w:spacing w:after="160" w:line="259" w:lineRule="auto"/>
        <w:rPr>
          <w:rFonts w:ascii="Times New Roman" w:hAnsi="Times New Roman" w:cs="Times New Roman"/>
          <w:sz w:val="24"/>
          <w:szCs w:val="24"/>
        </w:rPr>
      </w:pPr>
      <w:r>
        <w:rPr>
          <w:rFonts w:ascii="Times New Roman" w:hAnsi="Times New Roman" w:cs="Times New Roman"/>
          <w:sz w:val="24"/>
          <w:szCs w:val="24"/>
        </w:rPr>
        <w:t>Proxy</w:t>
      </w:r>
      <w:r>
        <w:rPr>
          <w:rFonts w:ascii="Times New Roman" w:hAnsi="Times New Roman" w:cs="Times New Roman"/>
          <w:sz w:val="24"/>
          <w:szCs w:val="24"/>
        </w:rPr>
        <w:t xml:space="preserve"> Server</w:t>
      </w:r>
    </w:p>
    <w:p w14:paraId="63AC87FE" w14:textId="1E967289" w:rsidR="00F12203" w:rsidRPr="002D4803" w:rsidRDefault="00146E8A">
      <w:pPr>
        <w:rPr>
          <w:rFonts w:ascii="Times New Roman" w:hAnsi="Times New Roman" w:cs="Times New Roman"/>
          <w:b/>
          <w:bCs/>
          <w:sz w:val="32"/>
          <w:szCs w:val="32"/>
        </w:rPr>
      </w:pPr>
      <w:r w:rsidRPr="002D4803">
        <w:rPr>
          <w:rFonts w:ascii="Times New Roman" w:hAnsi="Times New Roman" w:cs="Times New Roman"/>
          <w:b/>
          <w:bCs/>
          <w:sz w:val="32"/>
          <w:szCs w:val="32"/>
        </w:rPr>
        <w:t>INTRODUCTION</w:t>
      </w:r>
    </w:p>
    <w:p w14:paraId="6CE9FE2D"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 xml:space="preserve">A Proxy Server acts as an intermediary between client systems and the internet. It improves network performance, enhances security, and enables access control by filtering web traffic. Proxy servers can also cache frequently accessed web content, </w:t>
      </w:r>
      <w:proofErr w:type="gramStart"/>
      <w:r w:rsidRPr="002D4803">
        <w:rPr>
          <w:rFonts w:ascii="Times New Roman" w:hAnsi="Times New Roman" w:cs="Times New Roman"/>
          <w:sz w:val="24"/>
          <w:szCs w:val="24"/>
        </w:rPr>
        <w:t>reducing</w:t>
      </w:r>
      <w:proofErr w:type="gramEnd"/>
      <w:r w:rsidRPr="002D4803">
        <w:rPr>
          <w:rFonts w:ascii="Times New Roman" w:hAnsi="Times New Roman" w:cs="Times New Roman"/>
          <w:sz w:val="24"/>
          <w:szCs w:val="24"/>
        </w:rPr>
        <w:t xml:space="preserve"> bandwidth usage and improving response time. In this task, a Proxy Server is configured on Ubuntu using Squid.</w:t>
      </w:r>
    </w:p>
    <w:p w14:paraId="67C8FB8E" w14:textId="77777777" w:rsidR="00F12203" w:rsidRPr="002D4803" w:rsidRDefault="00F12203">
      <w:pPr>
        <w:rPr>
          <w:rFonts w:ascii="Times New Roman" w:hAnsi="Times New Roman" w:cs="Times New Roman"/>
          <w:sz w:val="24"/>
          <w:szCs w:val="24"/>
        </w:rPr>
      </w:pPr>
    </w:p>
    <w:p w14:paraId="30397593" w14:textId="0CB4C551" w:rsidR="00F12203" w:rsidRPr="002D4803" w:rsidRDefault="00146E8A">
      <w:pPr>
        <w:rPr>
          <w:rFonts w:ascii="Times New Roman" w:hAnsi="Times New Roman" w:cs="Times New Roman"/>
          <w:b/>
          <w:bCs/>
          <w:sz w:val="32"/>
          <w:szCs w:val="32"/>
        </w:rPr>
      </w:pPr>
      <w:r w:rsidRPr="002D4803">
        <w:rPr>
          <w:rFonts w:ascii="Times New Roman" w:hAnsi="Times New Roman" w:cs="Times New Roman"/>
          <w:b/>
          <w:bCs/>
          <w:sz w:val="32"/>
          <w:szCs w:val="32"/>
        </w:rPr>
        <w:t>IMPLEMENTATION</w:t>
      </w:r>
    </w:p>
    <w:p w14:paraId="1063D78C" w14:textId="77777777" w:rsidR="002D4803" w:rsidRPr="002D4803" w:rsidRDefault="002D4803">
      <w:pPr>
        <w:rPr>
          <w:rFonts w:ascii="Times New Roman" w:hAnsi="Times New Roman" w:cs="Times New Roman"/>
          <w:sz w:val="24"/>
          <w:szCs w:val="24"/>
        </w:rPr>
      </w:pPr>
    </w:p>
    <w:p w14:paraId="27604BEA"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Role Assignment</w:t>
      </w:r>
    </w:p>
    <w:p w14:paraId="344D1CBC"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Ubuntu 1 → Proxy Server</w:t>
      </w:r>
    </w:p>
    <w:p w14:paraId="0D543224"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Ubuntu 2 → Proxy Client</w:t>
      </w:r>
    </w:p>
    <w:p w14:paraId="72143A62" w14:textId="77777777" w:rsidR="00F12203" w:rsidRPr="002D4803" w:rsidRDefault="00F12203">
      <w:pPr>
        <w:rPr>
          <w:rFonts w:ascii="Times New Roman" w:hAnsi="Times New Roman" w:cs="Times New Roman"/>
          <w:sz w:val="24"/>
          <w:szCs w:val="24"/>
        </w:rPr>
      </w:pPr>
    </w:p>
    <w:p w14:paraId="0D10C15C" w14:textId="59BC6D18"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Proxy Server IP → 192.168</w:t>
      </w:r>
      <w:r w:rsidR="002D4803" w:rsidRPr="002D4803">
        <w:rPr>
          <w:rFonts w:ascii="Times New Roman" w:hAnsi="Times New Roman" w:cs="Times New Roman"/>
          <w:sz w:val="24"/>
          <w:szCs w:val="24"/>
        </w:rPr>
        <w:t>108</w:t>
      </w:r>
      <w:r w:rsidRPr="002D4803">
        <w:rPr>
          <w:rFonts w:ascii="Times New Roman" w:hAnsi="Times New Roman" w:cs="Times New Roman"/>
          <w:sz w:val="24"/>
          <w:szCs w:val="24"/>
        </w:rPr>
        <w:t>.13</w:t>
      </w:r>
      <w:r w:rsidR="002D4803" w:rsidRPr="002D4803">
        <w:rPr>
          <w:rFonts w:ascii="Times New Roman" w:hAnsi="Times New Roman" w:cs="Times New Roman"/>
          <w:sz w:val="24"/>
          <w:szCs w:val="24"/>
        </w:rPr>
        <w:t>0</w:t>
      </w:r>
    </w:p>
    <w:p w14:paraId="56D68E5C"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Proxy Port → 3128</w:t>
      </w:r>
    </w:p>
    <w:p w14:paraId="00203226" w14:textId="77777777" w:rsidR="00F12203" w:rsidRPr="002D4803" w:rsidRDefault="00F12203">
      <w:pPr>
        <w:rPr>
          <w:rFonts w:ascii="Times New Roman" w:hAnsi="Times New Roman" w:cs="Times New Roman"/>
          <w:sz w:val="24"/>
          <w:szCs w:val="24"/>
        </w:rPr>
      </w:pPr>
    </w:p>
    <w:p w14:paraId="6E307D4C"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Step 1 – Install Proxy Server (Squid) – Ubuntu 1</w:t>
      </w:r>
    </w:p>
    <w:p w14:paraId="2E77E852" w14:textId="0ACC924B" w:rsidR="002D4803" w:rsidRPr="002D4803" w:rsidRDefault="00146E8A">
      <w:pPr>
        <w:rPr>
          <w:rFonts w:ascii="Times New Roman" w:hAnsi="Times New Roman" w:cs="Times New Roman"/>
          <w:sz w:val="24"/>
          <w:szCs w:val="24"/>
        </w:rPr>
      </w:pPr>
      <w:proofErr w:type="spellStart"/>
      <w:r w:rsidRPr="002D4803">
        <w:rPr>
          <w:rFonts w:ascii="Times New Roman" w:hAnsi="Times New Roman" w:cs="Times New Roman"/>
          <w:sz w:val="24"/>
          <w:szCs w:val="24"/>
        </w:rPr>
        <w:t>sudo</w:t>
      </w:r>
      <w:proofErr w:type="spellEnd"/>
      <w:r w:rsidRPr="002D4803">
        <w:rPr>
          <w:rFonts w:ascii="Times New Roman" w:hAnsi="Times New Roman" w:cs="Times New Roman"/>
          <w:sz w:val="24"/>
          <w:szCs w:val="24"/>
        </w:rPr>
        <w:t xml:space="preserve"> apt update</w:t>
      </w:r>
    </w:p>
    <w:p w14:paraId="2071FD09"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sudo apt install squid -y</w:t>
      </w:r>
    </w:p>
    <w:p w14:paraId="5004FE83" w14:textId="651502BD" w:rsidR="00F122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lastRenderedPageBreak/>
        <w:drawing>
          <wp:inline distT="0" distB="0" distL="0" distR="0" wp14:anchorId="7216EF0A" wp14:editId="578BFD6D">
            <wp:extent cx="5486400" cy="1192823"/>
            <wp:effectExtent l="0" t="0" r="0" b="7620"/>
            <wp:docPr id="38309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90820" name=""/>
                    <pic:cNvPicPr/>
                  </pic:nvPicPr>
                  <pic:blipFill>
                    <a:blip r:embed="rId6"/>
                    <a:stretch>
                      <a:fillRect/>
                    </a:stretch>
                  </pic:blipFill>
                  <pic:spPr>
                    <a:xfrm>
                      <a:off x="0" y="0"/>
                      <a:ext cx="5486400" cy="1192823"/>
                    </a:xfrm>
                    <a:prstGeom prst="rect">
                      <a:avLst/>
                    </a:prstGeom>
                  </pic:spPr>
                </pic:pic>
              </a:graphicData>
            </a:graphic>
          </wp:inline>
        </w:drawing>
      </w:r>
    </w:p>
    <w:p w14:paraId="6AA4C2ED"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Step 2 – Check Proxy Service Status</w:t>
      </w:r>
    </w:p>
    <w:p w14:paraId="4DD6E80C" w14:textId="77777777" w:rsidR="00F12203" w:rsidRPr="002D4803" w:rsidRDefault="00146E8A">
      <w:pPr>
        <w:rPr>
          <w:rFonts w:ascii="Times New Roman" w:hAnsi="Times New Roman" w:cs="Times New Roman"/>
          <w:sz w:val="24"/>
          <w:szCs w:val="24"/>
        </w:rPr>
      </w:pPr>
      <w:proofErr w:type="spellStart"/>
      <w:r w:rsidRPr="002D4803">
        <w:rPr>
          <w:rFonts w:ascii="Times New Roman" w:hAnsi="Times New Roman" w:cs="Times New Roman"/>
          <w:sz w:val="24"/>
          <w:szCs w:val="24"/>
        </w:rPr>
        <w:t>sudo</w:t>
      </w:r>
      <w:proofErr w:type="spellEnd"/>
      <w:r w:rsidRPr="002D4803">
        <w:rPr>
          <w:rFonts w:ascii="Times New Roman" w:hAnsi="Times New Roman" w:cs="Times New Roman"/>
          <w:sz w:val="24"/>
          <w:szCs w:val="24"/>
        </w:rPr>
        <w:t xml:space="preserve"> </w:t>
      </w:r>
      <w:proofErr w:type="spellStart"/>
      <w:r w:rsidRPr="002D4803">
        <w:rPr>
          <w:rFonts w:ascii="Times New Roman" w:hAnsi="Times New Roman" w:cs="Times New Roman"/>
          <w:sz w:val="24"/>
          <w:szCs w:val="24"/>
        </w:rPr>
        <w:t>systemctl</w:t>
      </w:r>
      <w:proofErr w:type="spellEnd"/>
      <w:r w:rsidRPr="002D4803">
        <w:rPr>
          <w:rFonts w:ascii="Times New Roman" w:hAnsi="Times New Roman" w:cs="Times New Roman"/>
          <w:sz w:val="24"/>
          <w:szCs w:val="24"/>
        </w:rPr>
        <w:t xml:space="preserve"> status squid</w:t>
      </w:r>
    </w:p>
    <w:p w14:paraId="72A3A57D" w14:textId="0B10917E" w:rsidR="002D48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15AA439A" wp14:editId="1AF7DC28">
            <wp:extent cx="5486400" cy="3538611"/>
            <wp:effectExtent l="0" t="0" r="0" b="5080"/>
            <wp:docPr id="50112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27743" name=""/>
                    <pic:cNvPicPr/>
                  </pic:nvPicPr>
                  <pic:blipFill>
                    <a:blip r:embed="rId7"/>
                    <a:stretch>
                      <a:fillRect/>
                    </a:stretch>
                  </pic:blipFill>
                  <pic:spPr>
                    <a:xfrm>
                      <a:off x="0" y="0"/>
                      <a:ext cx="5486400" cy="3538611"/>
                    </a:xfrm>
                    <a:prstGeom prst="rect">
                      <a:avLst/>
                    </a:prstGeom>
                  </pic:spPr>
                </pic:pic>
              </a:graphicData>
            </a:graphic>
          </wp:inline>
        </w:drawing>
      </w:r>
    </w:p>
    <w:p w14:paraId="731E73CC" w14:textId="77777777" w:rsidR="002D4803" w:rsidRPr="002D4803" w:rsidRDefault="002D4803" w:rsidP="002D4803">
      <w:pPr>
        <w:rPr>
          <w:rFonts w:ascii="Times New Roman" w:hAnsi="Times New Roman" w:cs="Times New Roman"/>
          <w:sz w:val="24"/>
          <w:szCs w:val="24"/>
        </w:rPr>
      </w:pPr>
      <w:proofErr w:type="spellStart"/>
      <w:r w:rsidRPr="002D4803">
        <w:rPr>
          <w:rFonts w:ascii="Times New Roman" w:hAnsi="Times New Roman" w:cs="Times New Roman"/>
          <w:sz w:val="24"/>
          <w:szCs w:val="24"/>
        </w:rPr>
        <w:t>sudo</w:t>
      </w:r>
      <w:proofErr w:type="spellEnd"/>
      <w:r w:rsidRPr="002D4803">
        <w:rPr>
          <w:rFonts w:ascii="Times New Roman" w:hAnsi="Times New Roman" w:cs="Times New Roman"/>
          <w:sz w:val="24"/>
          <w:szCs w:val="24"/>
        </w:rPr>
        <w:t xml:space="preserve"> </w:t>
      </w:r>
      <w:proofErr w:type="spellStart"/>
      <w:r w:rsidRPr="002D4803">
        <w:rPr>
          <w:rFonts w:ascii="Times New Roman" w:hAnsi="Times New Roman" w:cs="Times New Roman"/>
          <w:sz w:val="24"/>
          <w:szCs w:val="24"/>
        </w:rPr>
        <w:t>systemctl</w:t>
      </w:r>
      <w:proofErr w:type="spellEnd"/>
      <w:r w:rsidRPr="002D4803">
        <w:rPr>
          <w:rFonts w:ascii="Times New Roman" w:hAnsi="Times New Roman" w:cs="Times New Roman"/>
          <w:sz w:val="24"/>
          <w:szCs w:val="24"/>
        </w:rPr>
        <w:t xml:space="preserve"> restart squid</w:t>
      </w:r>
    </w:p>
    <w:p w14:paraId="724D4335" w14:textId="793B5070" w:rsidR="002D4803" w:rsidRPr="002D4803" w:rsidRDefault="002D4803" w:rsidP="002D4803">
      <w:pPr>
        <w:rPr>
          <w:rFonts w:ascii="Times New Roman" w:hAnsi="Times New Roman" w:cs="Times New Roman"/>
          <w:sz w:val="24"/>
          <w:szCs w:val="24"/>
        </w:rPr>
      </w:pPr>
      <w:proofErr w:type="spellStart"/>
      <w:r w:rsidRPr="002D4803">
        <w:rPr>
          <w:rFonts w:ascii="Times New Roman" w:hAnsi="Times New Roman" w:cs="Times New Roman"/>
          <w:sz w:val="24"/>
          <w:szCs w:val="24"/>
        </w:rPr>
        <w:t>sudo</w:t>
      </w:r>
      <w:proofErr w:type="spellEnd"/>
      <w:r w:rsidRPr="002D4803">
        <w:rPr>
          <w:rFonts w:ascii="Times New Roman" w:hAnsi="Times New Roman" w:cs="Times New Roman"/>
          <w:sz w:val="24"/>
          <w:szCs w:val="24"/>
        </w:rPr>
        <w:t xml:space="preserve"> </w:t>
      </w:r>
      <w:proofErr w:type="spellStart"/>
      <w:r w:rsidRPr="002D4803">
        <w:rPr>
          <w:rFonts w:ascii="Times New Roman" w:hAnsi="Times New Roman" w:cs="Times New Roman"/>
          <w:sz w:val="24"/>
          <w:szCs w:val="24"/>
        </w:rPr>
        <w:t>systemctl</w:t>
      </w:r>
      <w:proofErr w:type="spellEnd"/>
      <w:r w:rsidRPr="002D4803">
        <w:rPr>
          <w:rFonts w:ascii="Times New Roman" w:hAnsi="Times New Roman" w:cs="Times New Roman"/>
          <w:sz w:val="24"/>
          <w:szCs w:val="24"/>
        </w:rPr>
        <w:t xml:space="preserve"> </w:t>
      </w:r>
      <w:r w:rsidRPr="002D4803">
        <w:rPr>
          <w:rFonts w:ascii="Times New Roman" w:hAnsi="Times New Roman" w:cs="Times New Roman"/>
          <w:sz w:val="24"/>
          <w:szCs w:val="24"/>
        </w:rPr>
        <w:t>enable</w:t>
      </w:r>
      <w:r w:rsidRPr="002D4803">
        <w:rPr>
          <w:rFonts w:ascii="Times New Roman" w:hAnsi="Times New Roman" w:cs="Times New Roman"/>
          <w:sz w:val="24"/>
          <w:szCs w:val="24"/>
        </w:rPr>
        <w:t xml:space="preserve"> squid</w:t>
      </w:r>
    </w:p>
    <w:p w14:paraId="4890E80E" w14:textId="2684228E" w:rsidR="00F122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362E5BCE" wp14:editId="4879896C">
            <wp:extent cx="5486400" cy="478302"/>
            <wp:effectExtent l="0" t="0" r="0" b="0"/>
            <wp:docPr id="78120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08068" name=""/>
                    <pic:cNvPicPr/>
                  </pic:nvPicPr>
                  <pic:blipFill>
                    <a:blip r:embed="rId8"/>
                    <a:stretch>
                      <a:fillRect/>
                    </a:stretch>
                  </pic:blipFill>
                  <pic:spPr>
                    <a:xfrm>
                      <a:off x="0" y="0"/>
                      <a:ext cx="5486400" cy="478302"/>
                    </a:xfrm>
                    <a:prstGeom prst="rect">
                      <a:avLst/>
                    </a:prstGeom>
                  </pic:spPr>
                </pic:pic>
              </a:graphicData>
            </a:graphic>
          </wp:inline>
        </w:drawing>
      </w:r>
    </w:p>
    <w:p w14:paraId="7A2336CD"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Step 3 – Configure Squid Proxy</w:t>
      </w:r>
    </w:p>
    <w:p w14:paraId="33FA4EE2"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sudo nano /etc/squid/squid.conf</w:t>
      </w:r>
    </w:p>
    <w:p w14:paraId="24B10A0C" w14:textId="576E9F0B" w:rsidR="00F122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49D845AF" wp14:editId="25DB8F5E">
            <wp:extent cx="5486400" cy="174674"/>
            <wp:effectExtent l="0" t="0" r="0" b="0"/>
            <wp:docPr id="78254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43099" name=""/>
                    <pic:cNvPicPr/>
                  </pic:nvPicPr>
                  <pic:blipFill>
                    <a:blip r:embed="rId9"/>
                    <a:stretch>
                      <a:fillRect/>
                    </a:stretch>
                  </pic:blipFill>
                  <pic:spPr>
                    <a:xfrm>
                      <a:off x="0" y="0"/>
                      <a:ext cx="5486400" cy="174674"/>
                    </a:xfrm>
                    <a:prstGeom prst="rect">
                      <a:avLst/>
                    </a:prstGeom>
                  </pic:spPr>
                </pic:pic>
              </a:graphicData>
            </a:graphic>
          </wp:inline>
        </w:drawing>
      </w:r>
    </w:p>
    <w:p w14:paraId="61D5329F" w14:textId="77777777" w:rsidR="002D4803" w:rsidRPr="002D4803" w:rsidRDefault="002D4803" w:rsidP="002D4803">
      <w:pPr>
        <w:rPr>
          <w:rFonts w:ascii="Times New Roman" w:hAnsi="Times New Roman" w:cs="Times New Roman"/>
          <w:sz w:val="24"/>
          <w:szCs w:val="24"/>
        </w:rPr>
      </w:pPr>
      <w:proofErr w:type="spellStart"/>
      <w:r w:rsidRPr="002D4803">
        <w:rPr>
          <w:rFonts w:ascii="Times New Roman" w:hAnsi="Times New Roman" w:cs="Times New Roman"/>
          <w:sz w:val="24"/>
          <w:szCs w:val="24"/>
        </w:rPr>
        <w:t>acl</w:t>
      </w:r>
      <w:proofErr w:type="spellEnd"/>
      <w:r w:rsidRPr="002D4803">
        <w:rPr>
          <w:rFonts w:ascii="Times New Roman" w:hAnsi="Times New Roman" w:cs="Times New Roman"/>
          <w:sz w:val="24"/>
          <w:szCs w:val="24"/>
        </w:rPr>
        <w:t xml:space="preserve"> </w:t>
      </w:r>
      <w:proofErr w:type="spellStart"/>
      <w:r w:rsidRPr="002D4803">
        <w:rPr>
          <w:rFonts w:ascii="Times New Roman" w:hAnsi="Times New Roman" w:cs="Times New Roman"/>
          <w:sz w:val="24"/>
          <w:szCs w:val="24"/>
        </w:rPr>
        <w:t>mynetwork</w:t>
      </w:r>
      <w:proofErr w:type="spellEnd"/>
      <w:r w:rsidRPr="002D4803">
        <w:rPr>
          <w:rFonts w:ascii="Times New Roman" w:hAnsi="Times New Roman" w:cs="Times New Roman"/>
          <w:sz w:val="24"/>
          <w:szCs w:val="24"/>
        </w:rPr>
        <w:t xml:space="preserve"> </w:t>
      </w:r>
      <w:proofErr w:type="spellStart"/>
      <w:r w:rsidRPr="002D4803">
        <w:rPr>
          <w:rFonts w:ascii="Times New Roman" w:hAnsi="Times New Roman" w:cs="Times New Roman"/>
          <w:sz w:val="24"/>
          <w:szCs w:val="24"/>
        </w:rPr>
        <w:t>src</w:t>
      </w:r>
      <w:proofErr w:type="spellEnd"/>
      <w:r w:rsidRPr="002D4803">
        <w:rPr>
          <w:rFonts w:ascii="Times New Roman" w:hAnsi="Times New Roman" w:cs="Times New Roman"/>
          <w:sz w:val="24"/>
          <w:szCs w:val="24"/>
        </w:rPr>
        <w:t xml:space="preserve"> 192.168.108.0/24</w:t>
      </w:r>
    </w:p>
    <w:p w14:paraId="4B03E16A" w14:textId="77777777" w:rsidR="002D4803" w:rsidRPr="002D4803" w:rsidRDefault="002D4803" w:rsidP="002D4803">
      <w:pPr>
        <w:rPr>
          <w:rFonts w:ascii="Times New Roman" w:hAnsi="Times New Roman" w:cs="Times New Roman"/>
          <w:sz w:val="24"/>
          <w:szCs w:val="24"/>
        </w:rPr>
      </w:pPr>
      <w:proofErr w:type="spellStart"/>
      <w:r w:rsidRPr="002D4803">
        <w:rPr>
          <w:rFonts w:ascii="Times New Roman" w:hAnsi="Times New Roman" w:cs="Times New Roman"/>
          <w:sz w:val="24"/>
          <w:szCs w:val="24"/>
        </w:rPr>
        <w:lastRenderedPageBreak/>
        <w:t>http_access</w:t>
      </w:r>
      <w:proofErr w:type="spellEnd"/>
      <w:r w:rsidRPr="002D4803">
        <w:rPr>
          <w:rFonts w:ascii="Times New Roman" w:hAnsi="Times New Roman" w:cs="Times New Roman"/>
          <w:sz w:val="24"/>
          <w:szCs w:val="24"/>
        </w:rPr>
        <w:t xml:space="preserve"> allow </w:t>
      </w:r>
      <w:proofErr w:type="spellStart"/>
      <w:r w:rsidRPr="002D4803">
        <w:rPr>
          <w:rFonts w:ascii="Times New Roman" w:hAnsi="Times New Roman" w:cs="Times New Roman"/>
          <w:sz w:val="24"/>
          <w:szCs w:val="24"/>
        </w:rPr>
        <w:t>mynetwork</w:t>
      </w:r>
      <w:proofErr w:type="spellEnd"/>
    </w:p>
    <w:p w14:paraId="518B420F" w14:textId="6EEB8FAC" w:rsidR="00F12203" w:rsidRPr="002D4803" w:rsidRDefault="002D4803" w:rsidP="002D4803">
      <w:pPr>
        <w:rPr>
          <w:rFonts w:ascii="Times New Roman" w:hAnsi="Times New Roman" w:cs="Times New Roman"/>
          <w:sz w:val="24"/>
          <w:szCs w:val="24"/>
        </w:rPr>
      </w:pPr>
      <w:proofErr w:type="spellStart"/>
      <w:r w:rsidRPr="002D4803">
        <w:rPr>
          <w:rFonts w:ascii="Times New Roman" w:hAnsi="Times New Roman" w:cs="Times New Roman"/>
          <w:sz w:val="24"/>
          <w:szCs w:val="24"/>
        </w:rPr>
        <w:t>http_access</w:t>
      </w:r>
      <w:proofErr w:type="spellEnd"/>
      <w:r w:rsidRPr="002D4803">
        <w:rPr>
          <w:rFonts w:ascii="Times New Roman" w:hAnsi="Times New Roman" w:cs="Times New Roman"/>
          <w:sz w:val="24"/>
          <w:szCs w:val="24"/>
        </w:rPr>
        <w:t xml:space="preserve"> deny all</w:t>
      </w:r>
    </w:p>
    <w:p w14:paraId="4A78B804" w14:textId="143859FB" w:rsidR="002D4803" w:rsidRPr="002D4803" w:rsidRDefault="002D4803" w:rsidP="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50E0B492" wp14:editId="7787B075">
            <wp:extent cx="5486400" cy="2768991"/>
            <wp:effectExtent l="0" t="0" r="0" b="0"/>
            <wp:docPr id="6651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1659" name=""/>
                    <pic:cNvPicPr/>
                  </pic:nvPicPr>
                  <pic:blipFill>
                    <a:blip r:embed="rId10"/>
                    <a:stretch>
                      <a:fillRect/>
                    </a:stretch>
                  </pic:blipFill>
                  <pic:spPr>
                    <a:xfrm>
                      <a:off x="0" y="0"/>
                      <a:ext cx="5486400" cy="2768991"/>
                    </a:xfrm>
                    <a:prstGeom prst="rect">
                      <a:avLst/>
                    </a:prstGeom>
                  </pic:spPr>
                </pic:pic>
              </a:graphicData>
            </a:graphic>
          </wp:inline>
        </w:drawing>
      </w:r>
    </w:p>
    <w:p w14:paraId="34E5FD5B" w14:textId="77777777" w:rsidR="002D4803" w:rsidRPr="002D4803" w:rsidRDefault="002D4803" w:rsidP="002D4803">
      <w:pPr>
        <w:rPr>
          <w:rFonts w:ascii="Times New Roman" w:hAnsi="Times New Roman" w:cs="Times New Roman"/>
          <w:sz w:val="24"/>
          <w:szCs w:val="24"/>
        </w:rPr>
      </w:pPr>
    </w:p>
    <w:p w14:paraId="66720C9E"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Step 4 – Restart Proxy Service</w:t>
      </w:r>
    </w:p>
    <w:p w14:paraId="405AFB11"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sudo systemctl restart squid</w:t>
      </w:r>
    </w:p>
    <w:p w14:paraId="7D5E83B4" w14:textId="6C788688" w:rsidR="00F122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66CE0F75" wp14:editId="63ED46E4">
            <wp:extent cx="5486400" cy="195189"/>
            <wp:effectExtent l="0" t="0" r="0" b="0"/>
            <wp:docPr id="641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927" name=""/>
                    <pic:cNvPicPr/>
                  </pic:nvPicPr>
                  <pic:blipFill>
                    <a:blip r:embed="rId11"/>
                    <a:stretch>
                      <a:fillRect/>
                    </a:stretch>
                  </pic:blipFill>
                  <pic:spPr>
                    <a:xfrm>
                      <a:off x="0" y="0"/>
                      <a:ext cx="5486400" cy="195189"/>
                    </a:xfrm>
                    <a:prstGeom prst="rect">
                      <a:avLst/>
                    </a:prstGeom>
                  </pic:spPr>
                </pic:pic>
              </a:graphicData>
            </a:graphic>
          </wp:inline>
        </w:drawing>
      </w:r>
    </w:p>
    <w:p w14:paraId="4990741A" w14:textId="3B5FC2D5" w:rsidR="002D4803" w:rsidRPr="002D4803" w:rsidRDefault="002D4803">
      <w:pPr>
        <w:rPr>
          <w:rFonts w:ascii="Times New Roman" w:hAnsi="Times New Roman" w:cs="Times New Roman"/>
          <w:sz w:val="24"/>
          <w:szCs w:val="24"/>
        </w:rPr>
      </w:pPr>
      <w:proofErr w:type="spellStart"/>
      <w:r w:rsidRPr="002D4803">
        <w:rPr>
          <w:rFonts w:ascii="Times New Roman" w:hAnsi="Times New Roman" w:cs="Times New Roman"/>
          <w:sz w:val="24"/>
          <w:szCs w:val="24"/>
        </w:rPr>
        <w:t>sudo</w:t>
      </w:r>
      <w:proofErr w:type="spellEnd"/>
      <w:r w:rsidRPr="002D4803">
        <w:rPr>
          <w:rFonts w:ascii="Times New Roman" w:hAnsi="Times New Roman" w:cs="Times New Roman"/>
          <w:sz w:val="24"/>
          <w:szCs w:val="24"/>
        </w:rPr>
        <w:t xml:space="preserve"> </w:t>
      </w:r>
      <w:proofErr w:type="spellStart"/>
      <w:r w:rsidRPr="002D4803">
        <w:rPr>
          <w:rFonts w:ascii="Times New Roman" w:hAnsi="Times New Roman" w:cs="Times New Roman"/>
          <w:sz w:val="24"/>
          <w:szCs w:val="24"/>
        </w:rPr>
        <w:t>systemctl</w:t>
      </w:r>
      <w:proofErr w:type="spellEnd"/>
      <w:r w:rsidRPr="002D4803">
        <w:rPr>
          <w:rFonts w:ascii="Times New Roman" w:hAnsi="Times New Roman" w:cs="Times New Roman"/>
          <w:sz w:val="24"/>
          <w:szCs w:val="24"/>
        </w:rPr>
        <w:t xml:space="preserve"> status squid</w:t>
      </w:r>
    </w:p>
    <w:p w14:paraId="62C6BFF9" w14:textId="7DBF8EDE" w:rsidR="002D48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38D8CB91" wp14:editId="12B5DB0C">
            <wp:extent cx="5486400" cy="2711548"/>
            <wp:effectExtent l="0" t="0" r="0" b="0"/>
            <wp:docPr id="17084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5790" name=""/>
                    <pic:cNvPicPr/>
                  </pic:nvPicPr>
                  <pic:blipFill>
                    <a:blip r:embed="rId12"/>
                    <a:stretch>
                      <a:fillRect/>
                    </a:stretch>
                  </pic:blipFill>
                  <pic:spPr>
                    <a:xfrm>
                      <a:off x="0" y="0"/>
                      <a:ext cx="5486400" cy="2711548"/>
                    </a:xfrm>
                    <a:prstGeom prst="rect">
                      <a:avLst/>
                    </a:prstGeom>
                  </pic:spPr>
                </pic:pic>
              </a:graphicData>
            </a:graphic>
          </wp:inline>
        </w:drawing>
      </w:r>
    </w:p>
    <w:p w14:paraId="2EDF5F0E" w14:textId="7FA23655" w:rsidR="002D4803" w:rsidRPr="002D4803" w:rsidRDefault="002D4803">
      <w:pPr>
        <w:rPr>
          <w:rFonts w:ascii="Times New Roman" w:hAnsi="Times New Roman" w:cs="Times New Roman"/>
          <w:sz w:val="24"/>
          <w:szCs w:val="24"/>
        </w:rPr>
      </w:pPr>
      <w:proofErr w:type="spellStart"/>
      <w:r w:rsidRPr="002D4803">
        <w:rPr>
          <w:rFonts w:ascii="Times New Roman" w:hAnsi="Times New Roman" w:cs="Times New Roman"/>
          <w:sz w:val="24"/>
          <w:szCs w:val="24"/>
        </w:rPr>
        <w:lastRenderedPageBreak/>
        <w:t>sudo</w:t>
      </w:r>
      <w:proofErr w:type="spellEnd"/>
      <w:r w:rsidRPr="002D4803">
        <w:rPr>
          <w:rFonts w:ascii="Times New Roman" w:hAnsi="Times New Roman" w:cs="Times New Roman"/>
          <w:sz w:val="24"/>
          <w:szCs w:val="24"/>
        </w:rPr>
        <w:t xml:space="preserve"> </w:t>
      </w:r>
      <w:proofErr w:type="spellStart"/>
      <w:r w:rsidRPr="002D4803">
        <w:rPr>
          <w:rFonts w:ascii="Times New Roman" w:hAnsi="Times New Roman" w:cs="Times New Roman"/>
          <w:sz w:val="24"/>
          <w:szCs w:val="24"/>
        </w:rPr>
        <w:t>ufw</w:t>
      </w:r>
      <w:proofErr w:type="spellEnd"/>
      <w:r w:rsidRPr="002D4803">
        <w:rPr>
          <w:rFonts w:ascii="Times New Roman" w:hAnsi="Times New Roman" w:cs="Times New Roman"/>
          <w:sz w:val="24"/>
          <w:szCs w:val="24"/>
        </w:rPr>
        <w:t xml:space="preserve"> allow 3128/</w:t>
      </w:r>
      <w:proofErr w:type="spellStart"/>
      <w:r w:rsidRPr="002D4803">
        <w:rPr>
          <w:rFonts w:ascii="Times New Roman" w:hAnsi="Times New Roman" w:cs="Times New Roman"/>
          <w:sz w:val="24"/>
          <w:szCs w:val="24"/>
        </w:rPr>
        <w:t>tcp</w:t>
      </w:r>
      <w:proofErr w:type="spellEnd"/>
    </w:p>
    <w:p w14:paraId="3C03D9D1" w14:textId="77777777" w:rsidR="002D4803" w:rsidRPr="002D4803" w:rsidRDefault="002D4803">
      <w:pPr>
        <w:rPr>
          <w:rFonts w:ascii="Times New Roman" w:hAnsi="Times New Roman" w:cs="Times New Roman"/>
          <w:sz w:val="24"/>
          <w:szCs w:val="24"/>
        </w:rPr>
      </w:pPr>
    </w:p>
    <w:p w14:paraId="6664CA47" w14:textId="77777777" w:rsidR="002D4803" w:rsidRPr="002D4803" w:rsidRDefault="002D4803">
      <w:pPr>
        <w:rPr>
          <w:rFonts w:ascii="Times New Roman" w:hAnsi="Times New Roman" w:cs="Times New Roman"/>
          <w:sz w:val="24"/>
          <w:szCs w:val="24"/>
        </w:rPr>
      </w:pPr>
    </w:p>
    <w:p w14:paraId="767139A3" w14:textId="70BD1C6C" w:rsidR="002D48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21F83EF7" wp14:editId="023167E3">
            <wp:extent cx="5486400" cy="556260"/>
            <wp:effectExtent l="0" t="0" r="0" b="0"/>
            <wp:docPr id="161155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7544" name=""/>
                    <pic:cNvPicPr/>
                  </pic:nvPicPr>
                  <pic:blipFill>
                    <a:blip r:embed="rId13"/>
                    <a:stretch>
                      <a:fillRect/>
                    </a:stretch>
                  </pic:blipFill>
                  <pic:spPr>
                    <a:xfrm>
                      <a:off x="0" y="0"/>
                      <a:ext cx="5486400" cy="556260"/>
                    </a:xfrm>
                    <a:prstGeom prst="rect">
                      <a:avLst/>
                    </a:prstGeom>
                  </pic:spPr>
                </pic:pic>
              </a:graphicData>
            </a:graphic>
          </wp:inline>
        </w:drawing>
      </w:r>
    </w:p>
    <w:p w14:paraId="729606D6" w14:textId="7CE4CEBE" w:rsidR="002D4803" w:rsidRPr="002D4803" w:rsidRDefault="002D4803">
      <w:pPr>
        <w:rPr>
          <w:rFonts w:ascii="Times New Roman" w:hAnsi="Times New Roman" w:cs="Times New Roman"/>
          <w:sz w:val="24"/>
          <w:szCs w:val="24"/>
        </w:rPr>
      </w:pPr>
      <w:proofErr w:type="spellStart"/>
      <w:r w:rsidRPr="002D4803">
        <w:rPr>
          <w:rFonts w:ascii="Times New Roman" w:hAnsi="Times New Roman" w:cs="Times New Roman"/>
          <w:sz w:val="24"/>
          <w:szCs w:val="24"/>
        </w:rPr>
        <w:t>sudo</w:t>
      </w:r>
      <w:proofErr w:type="spellEnd"/>
      <w:r w:rsidRPr="002D4803">
        <w:rPr>
          <w:rFonts w:ascii="Times New Roman" w:hAnsi="Times New Roman" w:cs="Times New Roman"/>
          <w:sz w:val="24"/>
          <w:szCs w:val="24"/>
        </w:rPr>
        <w:t xml:space="preserve"> </w:t>
      </w:r>
      <w:proofErr w:type="spellStart"/>
      <w:r w:rsidRPr="002D4803">
        <w:rPr>
          <w:rFonts w:ascii="Times New Roman" w:hAnsi="Times New Roman" w:cs="Times New Roman"/>
          <w:sz w:val="24"/>
          <w:szCs w:val="24"/>
        </w:rPr>
        <w:t>ufw</w:t>
      </w:r>
      <w:proofErr w:type="spellEnd"/>
      <w:r w:rsidRPr="002D4803">
        <w:rPr>
          <w:rFonts w:ascii="Times New Roman" w:hAnsi="Times New Roman" w:cs="Times New Roman"/>
          <w:sz w:val="24"/>
          <w:szCs w:val="24"/>
        </w:rPr>
        <w:t xml:space="preserve"> reload</w:t>
      </w:r>
    </w:p>
    <w:p w14:paraId="6062EC3E" w14:textId="377B27A3" w:rsidR="002D48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0AAC6A7D" wp14:editId="6C2037F2">
            <wp:extent cx="5486400" cy="493776"/>
            <wp:effectExtent l="0" t="0" r="0" b="1905"/>
            <wp:docPr id="148948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87867" name=""/>
                    <pic:cNvPicPr/>
                  </pic:nvPicPr>
                  <pic:blipFill>
                    <a:blip r:embed="rId14"/>
                    <a:stretch>
                      <a:fillRect/>
                    </a:stretch>
                  </pic:blipFill>
                  <pic:spPr>
                    <a:xfrm>
                      <a:off x="0" y="0"/>
                      <a:ext cx="5486400" cy="493776"/>
                    </a:xfrm>
                    <a:prstGeom prst="rect">
                      <a:avLst/>
                    </a:prstGeom>
                  </pic:spPr>
                </pic:pic>
              </a:graphicData>
            </a:graphic>
          </wp:inline>
        </w:drawing>
      </w:r>
    </w:p>
    <w:p w14:paraId="2DEF8A00"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Step 5 – Configure Proxy Client – Ubuntu 2</w:t>
      </w:r>
    </w:p>
    <w:p w14:paraId="598DF458"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export http_proxy="http://192.168.25.131:3128"</w:t>
      </w:r>
    </w:p>
    <w:p w14:paraId="35E3C5B6"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export https_proxy="http://192.168.25.131:3128"</w:t>
      </w:r>
    </w:p>
    <w:p w14:paraId="7E24A69D" w14:textId="04F5FCB3" w:rsidR="00F122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6BEC19B2" wp14:editId="3054BCD4">
            <wp:extent cx="5486400" cy="1131863"/>
            <wp:effectExtent l="0" t="0" r="0" b="0"/>
            <wp:docPr id="7655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21236" name=""/>
                    <pic:cNvPicPr/>
                  </pic:nvPicPr>
                  <pic:blipFill>
                    <a:blip r:embed="rId15"/>
                    <a:stretch>
                      <a:fillRect/>
                    </a:stretch>
                  </pic:blipFill>
                  <pic:spPr>
                    <a:xfrm>
                      <a:off x="0" y="0"/>
                      <a:ext cx="5486400" cy="1131863"/>
                    </a:xfrm>
                    <a:prstGeom prst="rect">
                      <a:avLst/>
                    </a:prstGeom>
                  </pic:spPr>
                </pic:pic>
              </a:graphicData>
            </a:graphic>
          </wp:inline>
        </w:drawing>
      </w:r>
    </w:p>
    <w:p w14:paraId="06638723" w14:textId="371774B6" w:rsidR="002D4803" w:rsidRPr="002D4803" w:rsidRDefault="002D4803">
      <w:pPr>
        <w:rPr>
          <w:rFonts w:ascii="Times New Roman" w:hAnsi="Times New Roman" w:cs="Times New Roman"/>
          <w:sz w:val="24"/>
          <w:szCs w:val="24"/>
        </w:rPr>
      </w:pPr>
      <w:proofErr w:type="spellStart"/>
      <w:r w:rsidRPr="002D4803">
        <w:rPr>
          <w:rFonts w:ascii="Times New Roman" w:hAnsi="Times New Roman" w:cs="Times New Roman"/>
          <w:sz w:val="24"/>
          <w:szCs w:val="24"/>
        </w:rPr>
        <w:t>sudo</w:t>
      </w:r>
      <w:proofErr w:type="spellEnd"/>
      <w:r w:rsidRPr="002D4803">
        <w:rPr>
          <w:rFonts w:ascii="Times New Roman" w:hAnsi="Times New Roman" w:cs="Times New Roman"/>
          <w:sz w:val="24"/>
          <w:szCs w:val="24"/>
        </w:rPr>
        <w:t xml:space="preserve"> apt update</w:t>
      </w:r>
    </w:p>
    <w:p w14:paraId="4FBFF038" w14:textId="116F627F" w:rsidR="002D48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792266EB" wp14:editId="74776B8C">
            <wp:extent cx="5486400" cy="2904978"/>
            <wp:effectExtent l="0" t="0" r="0" b="0"/>
            <wp:docPr id="3279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8374" name=""/>
                    <pic:cNvPicPr/>
                  </pic:nvPicPr>
                  <pic:blipFill>
                    <a:blip r:embed="rId16"/>
                    <a:stretch>
                      <a:fillRect/>
                    </a:stretch>
                  </pic:blipFill>
                  <pic:spPr>
                    <a:xfrm>
                      <a:off x="0" y="0"/>
                      <a:ext cx="5486400" cy="2904978"/>
                    </a:xfrm>
                    <a:prstGeom prst="rect">
                      <a:avLst/>
                    </a:prstGeom>
                  </pic:spPr>
                </pic:pic>
              </a:graphicData>
            </a:graphic>
          </wp:inline>
        </w:drawing>
      </w:r>
    </w:p>
    <w:p w14:paraId="70D33BEC" w14:textId="0DBF3D0A" w:rsidR="002D4803" w:rsidRPr="002D4803" w:rsidRDefault="002D4803">
      <w:pPr>
        <w:rPr>
          <w:rFonts w:ascii="Times New Roman" w:hAnsi="Times New Roman" w:cs="Times New Roman"/>
          <w:sz w:val="24"/>
          <w:szCs w:val="24"/>
        </w:rPr>
      </w:pPr>
      <w:proofErr w:type="spellStart"/>
      <w:r w:rsidRPr="002D4803">
        <w:rPr>
          <w:rFonts w:ascii="Times New Roman" w:hAnsi="Times New Roman" w:cs="Times New Roman"/>
          <w:sz w:val="24"/>
          <w:szCs w:val="24"/>
        </w:rPr>
        <w:lastRenderedPageBreak/>
        <w:t>sudo</w:t>
      </w:r>
      <w:proofErr w:type="spellEnd"/>
      <w:r w:rsidRPr="002D4803">
        <w:rPr>
          <w:rFonts w:ascii="Times New Roman" w:hAnsi="Times New Roman" w:cs="Times New Roman"/>
          <w:sz w:val="24"/>
          <w:szCs w:val="24"/>
        </w:rPr>
        <w:t xml:space="preserve"> apt install curl -y</w:t>
      </w:r>
    </w:p>
    <w:p w14:paraId="27BA685B" w14:textId="35422188" w:rsidR="002D48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450D3A45" wp14:editId="16DB5BAE">
            <wp:extent cx="5486400" cy="1944272"/>
            <wp:effectExtent l="0" t="0" r="0" b="0"/>
            <wp:docPr id="130650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00557" name=""/>
                    <pic:cNvPicPr/>
                  </pic:nvPicPr>
                  <pic:blipFill>
                    <a:blip r:embed="rId17"/>
                    <a:stretch>
                      <a:fillRect/>
                    </a:stretch>
                  </pic:blipFill>
                  <pic:spPr>
                    <a:xfrm>
                      <a:off x="0" y="0"/>
                      <a:ext cx="5486400" cy="1944272"/>
                    </a:xfrm>
                    <a:prstGeom prst="rect">
                      <a:avLst/>
                    </a:prstGeom>
                  </pic:spPr>
                </pic:pic>
              </a:graphicData>
            </a:graphic>
          </wp:inline>
        </w:drawing>
      </w:r>
    </w:p>
    <w:p w14:paraId="33A8EB03" w14:textId="77777777" w:rsidR="002D4803" w:rsidRPr="002D4803" w:rsidRDefault="002D4803">
      <w:pPr>
        <w:rPr>
          <w:rFonts w:ascii="Times New Roman" w:hAnsi="Times New Roman" w:cs="Times New Roman"/>
          <w:sz w:val="24"/>
          <w:szCs w:val="24"/>
        </w:rPr>
      </w:pPr>
    </w:p>
    <w:p w14:paraId="5F18CA85"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Step 6 – Test Proxy</w:t>
      </w:r>
    </w:p>
    <w:p w14:paraId="551E4953"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curl http://example.com</w:t>
      </w:r>
    </w:p>
    <w:p w14:paraId="05EFDC68" w14:textId="4FA4F75A" w:rsidR="00F12203" w:rsidRPr="002D4803" w:rsidRDefault="002D4803">
      <w:pPr>
        <w:rPr>
          <w:rFonts w:ascii="Times New Roman" w:hAnsi="Times New Roman" w:cs="Times New Roman"/>
          <w:sz w:val="24"/>
          <w:szCs w:val="24"/>
        </w:rPr>
      </w:pPr>
      <w:r w:rsidRPr="002D4803">
        <w:rPr>
          <w:rFonts w:ascii="Times New Roman" w:hAnsi="Times New Roman" w:cs="Times New Roman"/>
          <w:noProof/>
          <w:sz w:val="24"/>
          <w:szCs w:val="24"/>
        </w:rPr>
        <w:drawing>
          <wp:inline distT="0" distB="0" distL="0" distR="0" wp14:anchorId="06B22924" wp14:editId="1E737805">
            <wp:extent cx="5486400" cy="3526302"/>
            <wp:effectExtent l="0" t="0" r="0" b="0"/>
            <wp:docPr id="5988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6629" name=""/>
                    <pic:cNvPicPr/>
                  </pic:nvPicPr>
                  <pic:blipFill>
                    <a:blip r:embed="rId18"/>
                    <a:stretch>
                      <a:fillRect/>
                    </a:stretch>
                  </pic:blipFill>
                  <pic:spPr>
                    <a:xfrm>
                      <a:off x="0" y="0"/>
                      <a:ext cx="5486400" cy="3526302"/>
                    </a:xfrm>
                    <a:prstGeom prst="rect">
                      <a:avLst/>
                    </a:prstGeom>
                  </pic:spPr>
                </pic:pic>
              </a:graphicData>
            </a:graphic>
          </wp:inline>
        </w:drawing>
      </w:r>
    </w:p>
    <w:p w14:paraId="72280068" w14:textId="77777777" w:rsidR="002D4803" w:rsidRDefault="002D4803">
      <w:pPr>
        <w:rPr>
          <w:rFonts w:ascii="Times New Roman" w:hAnsi="Times New Roman" w:cs="Times New Roman"/>
          <w:sz w:val="24"/>
          <w:szCs w:val="24"/>
        </w:rPr>
      </w:pPr>
    </w:p>
    <w:p w14:paraId="4812F576" w14:textId="77777777" w:rsidR="00146E8A" w:rsidRDefault="00146E8A">
      <w:pPr>
        <w:rPr>
          <w:rFonts w:ascii="Times New Roman" w:hAnsi="Times New Roman" w:cs="Times New Roman"/>
          <w:sz w:val="24"/>
          <w:szCs w:val="24"/>
        </w:rPr>
      </w:pPr>
    </w:p>
    <w:p w14:paraId="5CD6E613" w14:textId="77777777" w:rsidR="00146E8A" w:rsidRPr="002D4803" w:rsidRDefault="00146E8A">
      <w:pPr>
        <w:rPr>
          <w:rFonts w:ascii="Times New Roman" w:hAnsi="Times New Roman" w:cs="Times New Roman"/>
          <w:sz w:val="24"/>
          <w:szCs w:val="24"/>
        </w:rPr>
      </w:pPr>
    </w:p>
    <w:p w14:paraId="0BADA2BC" w14:textId="4ED0188E" w:rsidR="00F12203" w:rsidRPr="002D4803" w:rsidRDefault="00146E8A">
      <w:pPr>
        <w:rPr>
          <w:rFonts w:ascii="Times New Roman" w:hAnsi="Times New Roman" w:cs="Times New Roman"/>
          <w:b/>
          <w:bCs/>
          <w:sz w:val="32"/>
          <w:szCs w:val="32"/>
        </w:rPr>
      </w:pPr>
      <w:r w:rsidRPr="002D4803">
        <w:rPr>
          <w:rFonts w:ascii="Times New Roman" w:hAnsi="Times New Roman" w:cs="Times New Roman"/>
          <w:b/>
          <w:bCs/>
          <w:sz w:val="32"/>
          <w:szCs w:val="32"/>
        </w:rPr>
        <w:lastRenderedPageBreak/>
        <w:t>CONCLUSION</w:t>
      </w:r>
    </w:p>
    <w:p w14:paraId="1F48CADC" w14:textId="77777777" w:rsidR="00F12203" w:rsidRPr="002D4803" w:rsidRDefault="00146E8A">
      <w:pPr>
        <w:rPr>
          <w:rFonts w:ascii="Times New Roman" w:hAnsi="Times New Roman" w:cs="Times New Roman"/>
          <w:sz w:val="24"/>
          <w:szCs w:val="24"/>
        </w:rPr>
      </w:pPr>
      <w:r w:rsidRPr="002D4803">
        <w:rPr>
          <w:rFonts w:ascii="Times New Roman" w:hAnsi="Times New Roman" w:cs="Times New Roman"/>
          <w:sz w:val="24"/>
          <w:szCs w:val="24"/>
        </w:rPr>
        <w:t>The Proxy Server was successfully configured on Ubuntu using Squid. Client systems accessed the internet through the proxy server, confirming correct functionality.</w:t>
      </w:r>
    </w:p>
    <w:p w14:paraId="58CD9C50" w14:textId="26AA4F33" w:rsidR="002D4803" w:rsidRPr="002D4803" w:rsidRDefault="002D4803">
      <w:pPr>
        <w:rPr>
          <w:rFonts w:ascii="Times New Roman" w:hAnsi="Times New Roman" w:cs="Times New Roman"/>
          <w:sz w:val="24"/>
          <w:szCs w:val="24"/>
        </w:rPr>
      </w:pPr>
      <w:r w:rsidRPr="002D4803">
        <w:rPr>
          <w:rFonts w:ascii="Times New Roman" w:hAnsi="Times New Roman" w:cs="Times New Roman"/>
          <w:sz w:val="24"/>
          <w:szCs w:val="24"/>
        </w:rPr>
        <w:t xml:space="preserve">                         _____________________________________________________________________</w:t>
      </w:r>
    </w:p>
    <w:p w14:paraId="469B151D" w14:textId="77777777" w:rsidR="00F12203" w:rsidRPr="002D4803" w:rsidRDefault="00F12203">
      <w:pPr>
        <w:rPr>
          <w:rFonts w:ascii="Times New Roman" w:hAnsi="Times New Roman" w:cs="Times New Roman"/>
          <w:sz w:val="24"/>
          <w:szCs w:val="24"/>
        </w:rPr>
      </w:pPr>
    </w:p>
    <w:sectPr w:rsidR="00F12203" w:rsidRPr="002D4803" w:rsidSect="002D4803">
      <w:pgSz w:w="12240" w:h="15840"/>
      <w:pgMar w:top="1440" w:right="1800" w:bottom="1440" w:left="180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8C0E75"/>
    <w:multiLevelType w:val="multilevel"/>
    <w:tmpl w:val="91525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632E2"/>
    <w:multiLevelType w:val="hybridMultilevel"/>
    <w:tmpl w:val="297A74B6"/>
    <w:lvl w:ilvl="0" w:tplc="0C000009">
      <w:start w:val="1"/>
      <w:numFmt w:val="bullet"/>
      <w:lvlText w:val=""/>
      <w:lvlJc w:val="left"/>
      <w:pPr>
        <w:ind w:left="2520" w:hanging="360"/>
      </w:pPr>
      <w:rPr>
        <w:rFonts w:ascii="Wingdings" w:hAnsi="Wingdings" w:hint="default"/>
      </w:rPr>
    </w:lvl>
    <w:lvl w:ilvl="1" w:tplc="0C000003" w:tentative="1">
      <w:start w:val="1"/>
      <w:numFmt w:val="bullet"/>
      <w:lvlText w:val="o"/>
      <w:lvlJc w:val="left"/>
      <w:pPr>
        <w:ind w:left="3240" w:hanging="360"/>
      </w:pPr>
      <w:rPr>
        <w:rFonts w:ascii="Courier New" w:hAnsi="Courier New" w:cs="Courier New" w:hint="default"/>
      </w:rPr>
    </w:lvl>
    <w:lvl w:ilvl="2" w:tplc="0C000005" w:tentative="1">
      <w:start w:val="1"/>
      <w:numFmt w:val="bullet"/>
      <w:lvlText w:val=""/>
      <w:lvlJc w:val="left"/>
      <w:pPr>
        <w:ind w:left="3960" w:hanging="360"/>
      </w:pPr>
      <w:rPr>
        <w:rFonts w:ascii="Wingdings" w:hAnsi="Wingdings" w:hint="default"/>
      </w:rPr>
    </w:lvl>
    <w:lvl w:ilvl="3" w:tplc="0C000001" w:tentative="1">
      <w:start w:val="1"/>
      <w:numFmt w:val="bullet"/>
      <w:lvlText w:val=""/>
      <w:lvlJc w:val="left"/>
      <w:pPr>
        <w:ind w:left="4680" w:hanging="360"/>
      </w:pPr>
      <w:rPr>
        <w:rFonts w:ascii="Symbol" w:hAnsi="Symbol" w:hint="default"/>
      </w:rPr>
    </w:lvl>
    <w:lvl w:ilvl="4" w:tplc="0C000003" w:tentative="1">
      <w:start w:val="1"/>
      <w:numFmt w:val="bullet"/>
      <w:lvlText w:val="o"/>
      <w:lvlJc w:val="left"/>
      <w:pPr>
        <w:ind w:left="5400" w:hanging="360"/>
      </w:pPr>
      <w:rPr>
        <w:rFonts w:ascii="Courier New" w:hAnsi="Courier New" w:cs="Courier New" w:hint="default"/>
      </w:rPr>
    </w:lvl>
    <w:lvl w:ilvl="5" w:tplc="0C000005" w:tentative="1">
      <w:start w:val="1"/>
      <w:numFmt w:val="bullet"/>
      <w:lvlText w:val=""/>
      <w:lvlJc w:val="left"/>
      <w:pPr>
        <w:ind w:left="6120" w:hanging="360"/>
      </w:pPr>
      <w:rPr>
        <w:rFonts w:ascii="Wingdings" w:hAnsi="Wingdings" w:hint="default"/>
      </w:rPr>
    </w:lvl>
    <w:lvl w:ilvl="6" w:tplc="0C000001" w:tentative="1">
      <w:start w:val="1"/>
      <w:numFmt w:val="bullet"/>
      <w:lvlText w:val=""/>
      <w:lvlJc w:val="left"/>
      <w:pPr>
        <w:ind w:left="6840" w:hanging="360"/>
      </w:pPr>
      <w:rPr>
        <w:rFonts w:ascii="Symbol" w:hAnsi="Symbol" w:hint="default"/>
      </w:rPr>
    </w:lvl>
    <w:lvl w:ilvl="7" w:tplc="0C000003" w:tentative="1">
      <w:start w:val="1"/>
      <w:numFmt w:val="bullet"/>
      <w:lvlText w:val="o"/>
      <w:lvlJc w:val="left"/>
      <w:pPr>
        <w:ind w:left="7560" w:hanging="360"/>
      </w:pPr>
      <w:rPr>
        <w:rFonts w:ascii="Courier New" w:hAnsi="Courier New" w:cs="Courier New" w:hint="default"/>
      </w:rPr>
    </w:lvl>
    <w:lvl w:ilvl="8" w:tplc="0C000005" w:tentative="1">
      <w:start w:val="1"/>
      <w:numFmt w:val="bullet"/>
      <w:lvlText w:val=""/>
      <w:lvlJc w:val="left"/>
      <w:pPr>
        <w:ind w:left="8280" w:hanging="360"/>
      </w:pPr>
      <w:rPr>
        <w:rFonts w:ascii="Wingdings" w:hAnsi="Wingdings" w:hint="default"/>
      </w:rPr>
    </w:lvl>
  </w:abstractNum>
  <w:num w:numId="1" w16cid:durableId="2060085285">
    <w:abstractNumId w:val="8"/>
  </w:num>
  <w:num w:numId="2" w16cid:durableId="1405831513">
    <w:abstractNumId w:val="6"/>
  </w:num>
  <w:num w:numId="3" w16cid:durableId="1622036667">
    <w:abstractNumId w:val="5"/>
  </w:num>
  <w:num w:numId="4" w16cid:durableId="1135953725">
    <w:abstractNumId w:val="4"/>
  </w:num>
  <w:num w:numId="5" w16cid:durableId="1953124139">
    <w:abstractNumId w:val="7"/>
  </w:num>
  <w:num w:numId="6" w16cid:durableId="692415339">
    <w:abstractNumId w:val="3"/>
  </w:num>
  <w:num w:numId="7" w16cid:durableId="658119484">
    <w:abstractNumId w:val="2"/>
  </w:num>
  <w:num w:numId="8" w16cid:durableId="1294797521">
    <w:abstractNumId w:val="1"/>
  </w:num>
  <w:num w:numId="9" w16cid:durableId="1653945663">
    <w:abstractNumId w:val="0"/>
  </w:num>
  <w:num w:numId="10" w16cid:durableId="350038276">
    <w:abstractNumId w:val="9"/>
  </w:num>
  <w:num w:numId="11" w16cid:durableId="1180202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1AB"/>
    <w:rsid w:val="00146E8A"/>
    <w:rsid w:val="0015074B"/>
    <w:rsid w:val="0029639D"/>
    <w:rsid w:val="002D4803"/>
    <w:rsid w:val="00326F90"/>
    <w:rsid w:val="005C0214"/>
    <w:rsid w:val="00AA1D8D"/>
    <w:rsid w:val="00B47730"/>
    <w:rsid w:val="00CB0664"/>
    <w:rsid w:val="00F122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4EFFA"/>
  <w14:defaultImageDpi w14:val="300"/>
  <w15:docId w15:val="{D2312655-5C86-4FC5-AC5B-D0FF8386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2026-01-04T20:16:00Z</dcterms:created>
  <dcterms:modified xsi:type="dcterms:W3CDTF">2026-01-04T20:17:00Z</dcterms:modified>
  <cp:category/>
</cp:coreProperties>
</file>